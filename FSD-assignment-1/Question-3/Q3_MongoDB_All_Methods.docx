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— MongoDB Methods</w:t>
      </w:r>
    </w:p>
    <w:p>
      <w:pPr>
        <w:pStyle w:val="Heading2"/>
      </w:pPr>
      <w:r>
        <w:t>Connection</w:t>
      </w:r>
    </w:p>
    <w:p>
      <w:r>
        <w:rPr>
          <w:rFonts w:ascii="Courier New" w:hAnsi="Courier New"/>
          <w:sz w:val="18"/>
        </w:rPr>
        <w:t>const { MongoClient, ObjectId } = require("mongodb");</w:t>
      </w:r>
    </w:p>
    <w:p>
      <w:r>
        <w:rPr>
          <w:rFonts w:ascii="Courier New" w:hAnsi="Courier New"/>
          <w:sz w:val="18"/>
        </w:rPr>
        <w:t>const client = new MongoClient("mongodb://127.0.0.1:27017");</w:t>
      </w:r>
    </w:p>
    <w:p>
      <w:r>
        <w:rPr>
          <w:rFonts w:ascii="Courier New" w:hAnsi="Courier New"/>
          <w:sz w:val="18"/>
        </w:rPr>
        <w:t>await client.connect();</w:t>
      </w:r>
    </w:p>
    <w:p>
      <w:r>
        <w:rPr>
          <w:rFonts w:ascii="Courier New" w:hAnsi="Courier New"/>
          <w:sz w:val="18"/>
        </w:rPr>
        <w:t>const db = client.db("studentDB");</w:t>
      </w:r>
    </w:p>
    <w:p>
      <w:r>
        <w:rPr>
          <w:rFonts w:ascii="Courier New" w:hAnsi="Courier New"/>
          <w:sz w:val="18"/>
        </w:rPr>
        <w:t>const col = db.collection("students");</w:t>
      </w:r>
    </w:p>
    <w:p>
      <w:r>
        <w:rPr>
          <w:rFonts w:ascii="Courier New" w:hAnsi="Courier New"/>
          <w:sz w:val="18"/>
        </w:rPr>
        <w:t>await client.close();</w:t>
      </w:r>
    </w:p>
    <w:p>
      <w:pPr>
        <w:pStyle w:val="Heading2"/>
      </w:pPr>
      <w:r>
        <w:t>Insert / Create</w:t>
      </w:r>
    </w:p>
    <w:p>
      <w:r>
        <w:rPr>
          <w:rFonts w:ascii="Courier New" w:hAnsi="Courier New"/>
          <w:sz w:val="18"/>
        </w:rPr>
        <w:t>await col.insertOne({name:"Sai", roll:"129", branch:"CSE"});</w:t>
      </w:r>
    </w:p>
    <w:p>
      <w:r>
        <w:rPr>
          <w:rFonts w:ascii="Courier New" w:hAnsi="Courier New"/>
          <w:sz w:val="18"/>
        </w:rPr>
        <w:t>await col.insertMany([{name:"A"},{name:"B"}]);</w:t>
      </w:r>
    </w:p>
    <w:p>
      <w:pPr>
        <w:pStyle w:val="Heading2"/>
      </w:pPr>
      <w:r>
        <w:t>Read / Find</w:t>
      </w:r>
    </w:p>
    <w:p>
      <w:r>
        <w:rPr>
          <w:rFonts w:ascii="Courier New" w:hAnsi="Courier New"/>
          <w:sz w:val="18"/>
        </w:rPr>
        <w:t>await col.find().toArray();</w:t>
      </w:r>
    </w:p>
    <w:p>
      <w:r>
        <w:rPr>
          <w:rFonts w:ascii="Courier New" w:hAnsi="Courier New"/>
          <w:sz w:val="18"/>
        </w:rPr>
        <w:t>await col.findOne({roll:"129"});</w:t>
      </w:r>
    </w:p>
    <w:p>
      <w:r>
        <w:rPr>
          <w:rFonts w:ascii="Courier New" w:hAnsi="Courier New"/>
          <w:sz w:val="18"/>
        </w:rPr>
        <w:t>await col.find({branch:"CSE"}).toArray();</w:t>
      </w:r>
    </w:p>
    <w:p>
      <w:r>
        <w:rPr>
          <w:rFonts w:ascii="Courier New" w:hAnsi="Courier New"/>
          <w:sz w:val="18"/>
        </w:rPr>
        <w:t>await col.countDocuments({branch:"CSE"});</w:t>
      </w:r>
    </w:p>
    <w:p>
      <w:r>
        <w:rPr>
          <w:rFonts w:ascii="Courier New" w:hAnsi="Courier New"/>
          <w:sz w:val="18"/>
        </w:rPr>
        <w:t>await col.distinct('branch');</w:t>
      </w:r>
    </w:p>
    <w:p>
      <w:pPr>
        <w:pStyle w:val="Heading2"/>
      </w:pPr>
      <w:r>
        <w:t>Update</w:t>
      </w:r>
    </w:p>
    <w:p>
      <w:r>
        <w:rPr>
          <w:rFonts w:ascii="Courier New" w:hAnsi="Courier New"/>
          <w:sz w:val="18"/>
        </w:rPr>
        <w:t>await col.updateOne({roll:"129"},{$set:{name:"Sathwik"}});</w:t>
      </w:r>
    </w:p>
    <w:p>
      <w:r>
        <w:rPr>
          <w:rFonts w:ascii="Courier New" w:hAnsi="Courier New"/>
          <w:sz w:val="18"/>
        </w:rPr>
        <w:t>await col.updateMany({branch:"CSE"},{$set:{year:2}});</w:t>
      </w:r>
    </w:p>
    <w:p>
      <w:r>
        <w:rPr>
          <w:rFonts w:ascii="Courier New" w:hAnsi="Courier New"/>
          <w:sz w:val="18"/>
        </w:rPr>
        <w:t>await col.replaceOne({roll:"129"},{name:"Sathwik",roll:"129",branch:"CSE"});</w:t>
      </w:r>
    </w:p>
    <w:p>
      <w:pPr>
        <w:pStyle w:val="Heading2"/>
      </w:pPr>
      <w:r>
        <w:t>Delete</w:t>
      </w:r>
    </w:p>
    <w:p>
      <w:r>
        <w:rPr>
          <w:rFonts w:ascii="Courier New" w:hAnsi="Courier New"/>
          <w:sz w:val="18"/>
        </w:rPr>
        <w:t>await col.deleteOne({roll:"129"});</w:t>
      </w:r>
    </w:p>
    <w:p>
      <w:r>
        <w:rPr>
          <w:rFonts w:ascii="Courier New" w:hAnsi="Courier New"/>
          <w:sz w:val="18"/>
        </w:rPr>
        <w:t>await col.deleteMany({branch:"CSE"});</w:t>
      </w:r>
    </w:p>
    <w:p>
      <w:pPr>
        <w:pStyle w:val="Heading2"/>
      </w:pPr>
      <w:r>
        <w:t>Sort / Limit / Skip</w:t>
      </w:r>
    </w:p>
    <w:p>
      <w:r>
        <w:rPr>
          <w:rFonts w:ascii="Courier New" w:hAnsi="Courier New"/>
          <w:sz w:val="18"/>
        </w:rPr>
        <w:t>await col.find().sort({roll:1}).toArray();</w:t>
      </w:r>
    </w:p>
    <w:p>
      <w:r>
        <w:rPr>
          <w:rFonts w:ascii="Courier New" w:hAnsi="Courier New"/>
          <w:sz w:val="18"/>
        </w:rPr>
        <w:t>await col.find().sort({roll:-1}).toArray();</w:t>
      </w:r>
    </w:p>
    <w:p>
      <w:r>
        <w:rPr>
          <w:rFonts w:ascii="Courier New" w:hAnsi="Courier New"/>
          <w:sz w:val="18"/>
        </w:rPr>
        <w:t>await col.find().limit(5).toArray();</w:t>
      </w:r>
    </w:p>
    <w:p>
      <w:r>
        <w:rPr>
          <w:rFonts w:ascii="Courier New" w:hAnsi="Courier New"/>
          <w:sz w:val="18"/>
        </w:rPr>
        <w:t>await col.find().skip(5).toArray();</w:t>
      </w:r>
    </w:p>
    <w:p>
      <w:pPr>
        <w:pStyle w:val="Heading2"/>
      </w:pPr>
      <w:r>
        <w:t>Query Operators</w:t>
      </w:r>
    </w:p>
    <w:p>
      <w:r>
        <w:rPr>
          <w:rFonts w:ascii="Courier New" w:hAnsi="Courier New"/>
          <w:sz w:val="18"/>
        </w:rPr>
        <w:t>await col.find({age:{$gt:18}}).toArray();</w:t>
      </w:r>
    </w:p>
    <w:p>
      <w:r>
        <w:rPr>
          <w:rFonts w:ascii="Courier New" w:hAnsi="Courier New"/>
          <w:sz w:val="18"/>
        </w:rPr>
        <w:t>await col.find({age:{$gte:18}}).toArray();</w:t>
      </w:r>
    </w:p>
    <w:p>
      <w:r>
        <w:rPr>
          <w:rFonts w:ascii="Courier New" w:hAnsi="Courier New"/>
          <w:sz w:val="18"/>
        </w:rPr>
        <w:t>await col.find({age:{$lt:25}}).toArray();</w:t>
      </w:r>
    </w:p>
    <w:p>
      <w:r>
        <w:rPr>
          <w:rFonts w:ascii="Courier New" w:hAnsi="Courier New"/>
          <w:sz w:val="18"/>
        </w:rPr>
        <w:t>await col.find({age:{$lte:25}}).toArray();</w:t>
      </w:r>
    </w:p>
    <w:p>
      <w:r>
        <w:rPr>
          <w:rFonts w:ascii="Courier New" w:hAnsi="Courier New"/>
          <w:sz w:val="18"/>
        </w:rPr>
        <w:t>await col.find({branch:{$in:["CSE","ECE"]}}).toArray();</w:t>
      </w:r>
    </w:p>
    <w:p>
      <w:r>
        <w:rPr>
          <w:rFonts w:ascii="Courier New" w:hAnsi="Courier New"/>
          <w:sz w:val="18"/>
        </w:rPr>
        <w:t>await col.find({branch:{$nin:["CSE"]}}).toArray();</w:t>
      </w:r>
    </w:p>
    <w:p>
      <w:r>
        <w:rPr>
          <w:rFonts w:ascii="Courier New" w:hAnsi="Courier New"/>
          <w:sz w:val="18"/>
        </w:rPr>
        <w:t>await col.find({$or:[{branch:"CSE"},{branch:"ECE"}]}).toArray();</w:t>
      </w:r>
    </w:p>
    <w:p>
      <w:r>
        <w:rPr>
          <w:rFonts w:ascii="Courier New" w:hAnsi="Courier New"/>
          <w:sz w:val="18"/>
        </w:rPr>
        <w:t>await col.find({$and:[{branch:"CSE"},{year:2}]}).toArray();</w:t>
      </w:r>
    </w:p>
    <w:p>
      <w:r>
        <w:rPr>
          <w:rFonts w:ascii="Courier New" w:hAnsi="Courier New"/>
          <w:sz w:val="18"/>
        </w:rPr>
        <w:t>await col.find({name:{$regex:"Sai"}}).toArray();</w:t>
      </w:r>
    </w:p>
    <w:p>
      <w:pPr>
        <w:pStyle w:val="Heading2"/>
      </w:pPr>
      <w:r>
        <w:t>Field Operations</w:t>
      </w:r>
    </w:p>
    <w:p>
      <w:r>
        <w:rPr>
          <w:rFonts w:ascii="Courier New" w:hAnsi="Courier New"/>
          <w:sz w:val="18"/>
        </w:rPr>
        <w:t>await col.updateOne({roll:"129"},{$set:{age:20}});</w:t>
      </w:r>
    </w:p>
    <w:p>
      <w:r>
        <w:rPr>
          <w:rFonts w:ascii="Courier New" w:hAnsi="Courier New"/>
          <w:sz w:val="18"/>
        </w:rPr>
        <w:t>await col.updateOne({roll:"129"},{$unset:{age:""}});</w:t>
      </w:r>
    </w:p>
    <w:p>
      <w:r>
        <w:rPr>
          <w:rFonts w:ascii="Courier New" w:hAnsi="Courier New"/>
          <w:sz w:val="18"/>
        </w:rPr>
        <w:t>await col.updateOne({roll:"129"},{$inc:{age:1}});</w:t>
      </w:r>
    </w:p>
    <w:p>
      <w:r>
        <w:rPr>
          <w:rFonts w:ascii="Courier New" w:hAnsi="Courier New"/>
          <w:sz w:val="18"/>
        </w:rPr>
        <w:t>await col.updateOne({roll:"129"},{$rename:{name:"studentName"}});</w:t>
      </w:r>
    </w:p>
    <w:p>
      <w:pPr>
        <w:pStyle w:val="Heading2"/>
      </w:pPr>
      <w:r>
        <w:t>Index</w:t>
      </w:r>
    </w:p>
    <w:p>
      <w:r>
        <w:rPr>
          <w:rFonts w:ascii="Courier New" w:hAnsi="Courier New"/>
          <w:sz w:val="18"/>
        </w:rPr>
        <w:t>await col.createIndex({roll:1});</w:t>
      </w:r>
    </w:p>
    <w:p>
      <w:r>
        <w:rPr>
          <w:rFonts w:ascii="Courier New" w:hAnsi="Courier New"/>
          <w:sz w:val="18"/>
        </w:rPr>
        <w:t>await col.createIndex({email:1},{unique:true});</w:t>
      </w:r>
    </w:p>
    <w:p>
      <w:r>
        <w:rPr>
          <w:rFonts w:ascii="Courier New" w:hAnsi="Courier New"/>
          <w:sz w:val="18"/>
        </w:rPr>
        <w:t>await col.getIndexes();</w:t>
      </w:r>
    </w:p>
    <w:p>
      <w:r>
        <w:rPr>
          <w:rFonts w:ascii="Courier New" w:hAnsi="Courier New"/>
          <w:sz w:val="18"/>
        </w:rPr>
        <w:t>await col.dropIndex("roll_1");</w:t>
      </w:r>
    </w:p>
    <w:p>
      <w:pPr>
        <w:pStyle w:val="Heading2"/>
      </w:pPr>
      <w:r>
        <w:t>ObjectId</w:t>
      </w:r>
    </w:p>
    <w:p>
      <w:r>
        <w:rPr>
          <w:rFonts w:ascii="Courier New" w:hAnsi="Courier New"/>
          <w:sz w:val="18"/>
        </w:rPr>
        <w:t>ObjectId.isValid(id);</w:t>
      </w:r>
    </w:p>
    <w:p>
      <w:r>
        <w:rPr>
          <w:rFonts w:ascii="Courier New" w:hAnsi="Courier New"/>
          <w:sz w:val="18"/>
        </w:rPr>
        <w:t>new ObjectId(id);</w:t>
      </w:r>
    </w:p>
    <w:p>
      <w:r>
        <w:rPr>
          <w:rFonts w:ascii="Courier New" w:hAnsi="Courier New"/>
          <w:sz w:val="18"/>
        </w:rPr>
        <w:t>await col.findOne({_id:new ObjectId(id)});</w:t>
      </w:r>
    </w:p>
    <w:p>
      <w:pPr>
        <w:pStyle w:val="Heading2"/>
      </w:pPr>
      <w:r>
        <w:t>Aggregation</w:t>
      </w:r>
    </w:p>
    <w:p>
      <w:r>
        <w:rPr>
          <w:rFonts w:ascii="Courier New" w:hAnsi="Courier New"/>
          <w:sz w:val="18"/>
        </w:rPr>
        <w:t>await col.aggregate([{$match:{branch:"CSE"}}]).toArray();</w:t>
      </w:r>
    </w:p>
    <w:p>
      <w:r>
        <w:rPr>
          <w:rFonts w:ascii="Courier New" w:hAnsi="Courier New"/>
          <w:sz w:val="18"/>
        </w:rPr>
        <w:t>await col.aggregate([{$group:{_id:"$branch",count:{$sum:1}}}]).toArray();</w:t>
      </w:r>
    </w:p>
    <w:p>
      <w:r>
        <w:rPr>
          <w:rFonts w:ascii="Courier New" w:hAnsi="Courier New"/>
          <w:sz w:val="18"/>
        </w:rPr>
        <w:t>await col.aggregate([{$sort:{name:1}}]).toArray();</w:t>
      </w:r>
    </w:p>
    <w:p>
      <w:pPr>
        <w:pStyle w:val="Heading2"/>
      </w:pPr>
      <w:r>
        <w:t>Collection / Database</w:t>
      </w:r>
    </w:p>
    <w:p>
      <w:r>
        <w:rPr>
          <w:rFonts w:ascii="Courier New" w:hAnsi="Courier New"/>
          <w:sz w:val="18"/>
        </w:rPr>
        <w:t>await db.listCollections().toArray();</w:t>
      </w:r>
    </w:p>
    <w:p>
      <w:r>
        <w:rPr>
          <w:rFonts w:ascii="Courier New" w:hAnsi="Courier New"/>
          <w:sz w:val="18"/>
        </w:rPr>
        <w:t>await db.createCollection("students");</w:t>
      </w:r>
    </w:p>
    <w:p>
      <w:r>
        <w:rPr>
          <w:rFonts w:ascii="Courier New" w:hAnsi="Courier New"/>
          <w:sz w:val="18"/>
        </w:rPr>
        <w:t>await db.dropCollection("students");</w:t>
      </w:r>
    </w:p>
    <w:p>
      <w:r>
        <w:rPr>
          <w:rFonts w:ascii="Courier New" w:hAnsi="Courier New"/>
          <w:sz w:val="18"/>
        </w:rPr>
        <w:t>await db.listCollections().toArray();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